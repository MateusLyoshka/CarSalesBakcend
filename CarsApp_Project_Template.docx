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8"/>
        </w:rPr>
        <w:t>CARS APP - BACKEND</w:t>
      </w:r>
    </w:p>
    <w:p>
      <w:pPr>
        <w:jc w:val="center"/>
      </w:pPr>
      <w:r>
        <w:rPr>
          <w:color w:val="595959"/>
          <w:sz w:val="28"/>
        </w:rPr>
        <w:t>Project Documentation Template</w:t>
      </w:r>
    </w:p>
    <w:p/>
    <w:p>
      <w:pPr>
        <w:pStyle w:val="Heading1"/>
      </w:pPr>
      <w:r>
        <w:t>📋 Overview</w:t>
      </w:r>
    </w:p>
    <w:p>
      <w:r>
        <w:t>A Spring Boot REST API backend for managing cars, users, and automotive pricing data. The application integrates with FIPE (Brazilian automotive pricing database) and manages car listings with images and user profiles.</w:t>
      </w:r>
    </w:p>
    <w:p>
      <w:pPr>
        <w:pStyle w:val="ListBullet"/>
      </w:pPr>
      <w:r>
        <w:t>Key Information</w:t>
      </w:r>
    </w:p>
    <w:tbl>
      <w:tblPr>
        <w:tblStyle w:val="LightGrid-Accent1"/>
        <w:tblW w:type="auto" w:w="0"/>
        <w:tblLook w:firstColumn="1" w:firstRow="1" w:lastColumn="0" w:lastRow="0" w:noHBand="0" w:noVBand="1" w:val="04A0"/>
      </w:tblPr>
      <w:tblGrid>
        <w:gridCol w:w="4320"/>
        <w:gridCol w:w="4320"/>
      </w:tblGrid>
      <w:tr>
        <w:tc>
          <w:tcPr>
            <w:tcW w:type="dxa" w:w="4320"/>
            <w:shd w:fill="1F4E78"/>
          </w:tcPr>
          <w:p>
            <w:r>
              <w:rPr>
                <w:b/>
                <w:color w:val="FFFFFF"/>
              </w:rPr>
              <w:t>Property</w:t>
            </w:r>
          </w:p>
        </w:tc>
        <w:tc>
          <w:tcPr>
            <w:tcW w:type="dxa" w:w="4320"/>
            <w:shd w:fill="1F4E78"/>
          </w:tcPr>
          <w:p>
            <w:r>
              <w:rPr>
                <w:b/>
                <w:color w:val="FFFFFF"/>
              </w:rPr>
              <w:t>Value</w:t>
            </w:r>
          </w:p>
        </w:tc>
      </w:tr>
      <w:tr>
        <w:tc>
          <w:tcPr>
            <w:tcW w:type="dxa" w:w="4320"/>
          </w:tcPr>
          <w:p>
            <w:r>
              <w:t>Project Name</w:t>
            </w:r>
          </w:p>
        </w:tc>
        <w:tc>
          <w:tcPr>
            <w:tcW w:type="dxa" w:w="4320"/>
          </w:tcPr>
          <w:p>
            <w:r>
              <w:t>CarsApp</w:t>
            </w:r>
          </w:p>
        </w:tc>
      </w:tr>
      <w:tr>
        <w:tc>
          <w:tcPr>
            <w:tcW w:type="dxa" w:w="4320"/>
          </w:tcPr>
          <w:p>
            <w:r>
              <w:t>Type</w:t>
            </w:r>
          </w:p>
        </w:tc>
        <w:tc>
          <w:tcPr>
            <w:tcW w:type="dxa" w:w="4320"/>
          </w:tcPr>
          <w:p>
            <w:r>
              <w:t>Spring Boot REST API Backend</w:t>
            </w:r>
          </w:p>
        </w:tc>
      </w:tr>
      <w:tr>
        <w:tc>
          <w:tcPr>
            <w:tcW w:type="dxa" w:w="4320"/>
          </w:tcPr>
          <w:p>
            <w:r>
              <w:t>Java Version</w:t>
            </w:r>
          </w:p>
        </w:tc>
        <w:tc>
          <w:tcPr>
            <w:tcW w:type="dxa" w:w="4320"/>
          </w:tcPr>
          <w:p>
            <w:r>
              <w:t>21</w:t>
            </w:r>
          </w:p>
        </w:tc>
      </w:tr>
      <w:tr>
        <w:tc>
          <w:tcPr>
            <w:tcW w:type="dxa" w:w="4320"/>
          </w:tcPr>
          <w:p>
            <w:r>
              <w:t>Spring Boot Version</w:t>
            </w:r>
          </w:p>
        </w:tc>
        <w:tc>
          <w:tcPr>
            <w:tcW w:type="dxa" w:w="4320"/>
          </w:tcPr>
          <w:p>
            <w:r>
              <w:t>4.0.6</w:t>
            </w:r>
          </w:p>
        </w:tc>
      </w:tr>
      <w:tr>
        <w:tc>
          <w:tcPr>
            <w:tcW w:type="dxa" w:w="4320"/>
          </w:tcPr>
          <w:p>
            <w:r>
              <w:t>Database</w:t>
            </w:r>
          </w:p>
        </w:tc>
        <w:tc>
          <w:tcPr>
            <w:tcW w:type="dxa" w:w="4320"/>
          </w:tcPr>
          <w:p>
            <w:r>
              <w:t>PostgreSQL</w:t>
            </w:r>
          </w:p>
        </w:tc>
      </w:tr>
      <w:tr>
        <w:tc>
          <w:tcPr>
            <w:tcW w:type="dxa" w:w="4320"/>
          </w:tcPr>
          <w:p>
            <w:r>
              <w:t>Build Tool</w:t>
            </w:r>
          </w:p>
        </w:tc>
        <w:tc>
          <w:tcPr>
            <w:tcW w:type="dxa" w:w="4320"/>
          </w:tcPr>
          <w:p>
            <w:r>
              <w:t>Maven</w:t>
            </w:r>
          </w:p>
        </w:tc>
      </w:tr>
      <w:tr>
        <w:tc>
          <w:tcPr>
            <w:tcW w:type="dxa" w:w="4320"/>
          </w:tcPr>
          <w:p>
            <w:r>
              <w:t>Status</w:t>
            </w:r>
          </w:p>
        </w:tc>
        <w:tc>
          <w:tcPr>
            <w:tcW w:type="dxa" w:w="4320"/>
          </w:tcPr>
          <w:p>
            <w:r>
              <w:t>Active Development</w:t>
            </w:r>
          </w:p>
        </w:tc>
      </w:tr>
      <w:tr>
        <w:tc>
          <w:tcPr>
            <w:tcW w:type="dxa" w:w="4320"/>
          </w:tcPr>
          <w:p>
            <w:r>
              <w:t>Package</w:t>
            </w:r>
          </w:p>
        </w:tc>
        <w:tc>
          <w:tcPr>
            <w:tcW w:type="dxa" w:w="4320"/>
          </w:tcPr>
          <w:p>
            <w:r>
              <w:t>com.cars.carsapp</w:t>
            </w:r>
          </w:p>
        </w:tc>
      </w:tr>
    </w:tbl>
    <w:p/>
    <w:p>
      <w:pPr>
        <w:pStyle w:val="Heading1"/>
      </w:pPr>
      <w:r>
        <w:t>🛠️ Technology Stack</w:t>
      </w:r>
    </w:p>
    <w:p>
      <w:r>
        <w:t>Core Technologies</w:t>
      </w:r>
    </w:p>
    <w:tbl>
      <w:tblPr>
        <w:tblStyle w:val="LightGrid-Accent1"/>
        <w:tblW w:type="auto" w:w="0"/>
        <w:tblLook w:firstColumn="1" w:firstRow="1" w:lastColumn="0" w:lastRow="0" w:noHBand="0" w:noVBand="1" w:val="04A0"/>
      </w:tblPr>
      <w:tblGrid>
        <w:gridCol w:w="4320"/>
        <w:gridCol w:w="4320"/>
      </w:tblGrid>
      <w:tr>
        <w:tc>
          <w:tcPr>
            <w:tcW w:type="dxa" w:w="4320"/>
            <w:shd w:fill="1F4E78"/>
          </w:tcPr>
          <w:p>
            <w:r>
              <w:rPr>
                <w:b/>
                <w:color w:val="FFFFFF"/>
              </w:rPr>
              <w:t>Category</w:t>
            </w:r>
          </w:p>
        </w:tc>
        <w:tc>
          <w:tcPr>
            <w:tcW w:type="dxa" w:w="4320"/>
            <w:shd w:fill="1F4E78"/>
          </w:tcPr>
          <w:p>
            <w:r>
              <w:rPr>
                <w:b/>
                <w:color w:val="FFFFFF"/>
              </w:rPr>
              <w:t>Technology</w:t>
            </w:r>
          </w:p>
        </w:tc>
      </w:tr>
      <w:tr>
        <w:tc>
          <w:tcPr>
            <w:tcW w:type="dxa" w:w="4320"/>
          </w:tcPr>
          <w:p>
            <w:r>
              <w:t>Framework</w:t>
            </w:r>
          </w:p>
        </w:tc>
        <w:tc>
          <w:tcPr>
            <w:tcW w:type="dxa" w:w="4320"/>
          </w:tcPr>
          <w:p>
            <w:r>
              <w:t>Spring Boot 4.0.6 / Spring MVC</w:t>
            </w:r>
          </w:p>
        </w:tc>
      </w:tr>
      <w:tr>
        <w:tc>
          <w:tcPr>
            <w:tcW w:type="dxa" w:w="4320"/>
          </w:tcPr>
          <w:p>
            <w:r>
              <w:t>Language</w:t>
            </w:r>
          </w:p>
        </w:tc>
        <w:tc>
          <w:tcPr>
            <w:tcW w:type="dxa" w:w="4320"/>
          </w:tcPr>
          <w:p>
            <w:r>
              <w:t>Java 21</w:t>
            </w:r>
          </w:p>
        </w:tc>
      </w:tr>
      <w:tr>
        <w:tc>
          <w:tcPr>
            <w:tcW w:type="dxa" w:w="4320"/>
          </w:tcPr>
          <w:p>
            <w:r>
              <w:t>Database</w:t>
            </w:r>
          </w:p>
        </w:tc>
        <w:tc>
          <w:tcPr>
            <w:tcW w:type="dxa" w:w="4320"/>
          </w:tcPr>
          <w:p>
            <w:r>
              <w:t>PostgreSQL</w:t>
            </w:r>
          </w:p>
        </w:tc>
      </w:tr>
      <w:tr>
        <w:tc>
          <w:tcPr>
            <w:tcW w:type="dxa" w:w="4320"/>
          </w:tcPr>
          <w:p>
            <w:r>
              <w:t>ORM</w:t>
            </w:r>
          </w:p>
        </w:tc>
        <w:tc>
          <w:tcPr>
            <w:tcW w:type="dxa" w:w="4320"/>
          </w:tcPr>
          <w:p>
            <w:r>
              <w:t>JPA / Hibernate</w:t>
            </w:r>
          </w:p>
        </w:tc>
      </w:tr>
      <w:tr>
        <w:tc>
          <w:tcPr>
            <w:tcW w:type="dxa" w:w="4320"/>
          </w:tcPr>
          <w:p>
            <w:r>
              <w:t>Migration Tool</w:t>
            </w:r>
          </w:p>
        </w:tc>
        <w:tc>
          <w:tcPr>
            <w:tcW w:type="dxa" w:w="4320"/>
          </w:tcPr>
          <w:p>
            <w:r>
              <w:t>Flyway</w:t>
            </w:r>
          </w:p>
        </w:tc>
      </w:tr>
      <w:tr>
        <w:tc>
          <w:tcPr>
            <w:tcW w:type="dxa" w:w="4320"/>
          </w:tcPr>
          <w:p>
            <w:r>
              <w:t>Dependency Injection</w:t>
            </w:r>
          </w:p>
        </w:tc>
        <w:tc>
          <w:tcPr>
            <w:tcW w:type="dxa" w:w="4320"/>
          </w:tcPr>
          <w:p>
            <w:r>
              <w:t>Lombok</w:t>
            </w:r>
          </w:p>
        </w:tc>
      </w:tr>
      <w:tr>
        <w:tc>
          <w:tcPr>
            <w:tcW w:type="dxa" w:w="4320"/>
          </w:tcPr>
          <w:p>
            <w:r>
              <w:t>Mapping</w:t>
            </w:r>
          </w:p>
        </w:tc>
        <w:tc>
          <w:tcPr>
            <w:tcW w:type="dxa" w:w="4320"/>
          </w:tcPr>
          <w:p>
            <w:r>
              <w:t>MapStruct</w:t>
            </w:r>
          </w:p>
        </w:tc>
      </w:tr>
      <w:tr>
        <w:tc>
          <w:tcPr>
            <w:tcW w:type="dxa" w:w="4320"/>
          </w:tcPr>
          <w:p>
            <w:r>
              <w:t>Build System</w:t>
            </w:r>
          </w:p>
        </w:tc>
        <w:tc>
          <w:tcPr>
            <w:tcW w:type="dxa" w:w="4320"/>
          </w:tcPr>
          <w:p>
            <w:r>
              <w:t>Maven</w:t>
            </w:r>
          </w:p>
        </w:tc>
      </w:tr>
      <w:tr>
        <w:tc>
          <w:tcPr>
            <w:tcW w:type="dxa" w:w="4320"/>
          </w:tcPr>
          <w:p>
            <w:r>
              <w:t>Testing</w:t>
            </w:r>
          </w:p>
        </w:tc>
        <w:tc>
          <w:tcPr>
            <w:tcW w:type="dxa" w:w="4320"/>
          </w:tcPr>
          <w:p>
            <w:r>
              <w:t>Spring Boot Test Suite</w:t>
            </w:r>
          </w:p>
        </w:tc>
      </w:tr>
    </w:tbl>
    <w:p/>
    <w:p>
      <w:pPr>
        <w:pStyle w:val="Heading1"/>
      </w:pPr>
      <w:r>
        <w:t>⚙️ Modules &amp; Features</w:t>
      </w:r>
    </w:p>
    <w:p>
      <w:pPr>
        <w:pStyle w:val="Heading2"/>
      </w:pPr>
      <w:r>
        <w:t>1️⃣ Cars Module</w:t>
      </w:r>
    </w:p>
    <w:p>
      <w:pPr>
        <w:pStyle w:val="ListBullet"/>
      </w:pPr>
      <w:r>
        <w:t>Manages vehicle inventory and listings</w:t>
      </w:r>
    </w:p>
    <w:p>
      <w:pPr>
        <w:pStyle w:val="ListBullet"/>
      </w:pPr>
      <w:r>
        <w:t>Endpoints:</w:t>
      </w:r>
    </w:p>
    <w:p>
      <w:pPr>
        <w:pStyle w:val="ListBullet"/>
      </w:pPr>
      <w:r>
        <w:t>POST /car/register - Create new car listing</w:t>
      </w:r>
    </w:p>
    <w:p>
      <w:pPr>
        <w:pStyle w:val="ListBullet"/>
      </w:pPr>
      <w:r>
        <w:t>PATCH /car/{id} - Update car details</w:t>
      </w:r>
    </w:p>
    <w:p>
      <w:pPr>
        <w:pStyle w:val="ListBullet"/>
      </w:pPr>
      <w:r>
        <w:t>DELETE /car/{id} - Delete car listing</w:t>
      </w:r>
    </w:p>
    <w:p>
      <w:pPr>
        <w:pStyle w:val="ListBullet"/>
      </w:pPr>
      <w:r>
        <w:t>Attributes:</w:t>
      </w:r>
    </w:p>
    <w:p>
      <w:pPr>
        <w:pStyle w:val="ListBullet"/>
      </w:pPr>
      <w:r>
        <w:t>Price, Description, Color, KM Driven</w:t>
      </w:r>
    </w:p>
    <w:p>
      <w:pPr>
        <w:pStyle w:val="ListBullet"/>
      </w:pPr>
      <w:r>
        <w:t>Soft delete support (deletedAt timestamp)</w:t>
      </w:r>
    </w:p>
    <w:p>
      <w:pPr>
        <w:pStyle w:val="ListBullet"/>
      </w:pPr>
      <w:r>
        <w:t>Relations: Owner (Person), FIPE Info, Images</w:t>
      </w:r>
    </w:p>
    <w:p>
      <w:pPr>
        <w:pStyle w:val="Heading2"/>
      </w:pPr>
      <w:r>
        <w:t>2️⃣ FIPE Module</w:t>
      </w:r>
    </w:p>
    <w:p>
      <w:pPr>
        <w:pStyle w:val="ListBullet"/>
      </w:pPr>
      <w:r>
        <w:t>Brazilian automotive pricing database integration</w:t>
      </w:r>
    </w:p>
    <w:p>
      <w:pPr>
        <w:pStyle w:val="ListBullet"/>
      </w:pPr>
      <w:r>
        <w:t>Functionality:</w:t>
      </w:r>
    </w:p>
    <w:p>
      <w:pPr>
        <w:pStyle w:val="ListBullet"/>
      </w:pPr>
      <w:r>
        <w:t>Fetch FIPE pricing data</w:t>
      </w:r>
    </w:p>
    <w:p>
      <w:pPr>
        <w:pStyle w:val="ListBullet"/>
      </w:pPr>
      <w:r>
        <w:t>Store and manage vehicle valuation data</w:t>
      </w:r>
    </w:p>
    <w:p>
      <w:pPr>
        <w:pStyle w:val="ListBullet"/>
      </w:pPr>
      <w:r>
        <w:t>Support brand, model, year lookups</w:t>
      </w:r>
    </w:p>
    <w:p>
      <w:pPr>
        <w:pStyle w:val="Heading2"/>
      </w:pPr>
      <w:r>
        <w:t>3️⃣ Image Module</w:t>
      </w:r>
    </w:p>
    <w:p>
      <w:pPr>
        <w:pStyle w:val="ListBullet"/>
      </w:pPr>
      <w:r>
        <w:t>Handles car listing images</w:t>
      </w:r>
    </w:p>
    <w:p>
      <w:pPr>
        <w:pStyle w:val="ListBullet"/>
      </w:pPr>
      <w:r>
        <w:t>Features:</w:t>
      </w:r>
    </w:p>
    <w:p>
      <w:pPr>
        <w:pStyle w:val="ListBullet"/>
      </w:pPr>
      <w:r>
        <w:t>Upload car images</w:t>
      </w:r>
    </w:p>
    <w:p>
      <w:pPr>
        <w:pStyle w:val="ListBullet"/>
      </w:pPr>
      <w:r>
        <w:t>Link images to car listings</w:t>
      </w:r>
    </w:p>
    <w:p>
      <w:pPr>
        <w:pStyle w:val="ListBullet"/>
      </w:pPr>
      <w:r>
        <w:t>Manage image metadata</w:t>
      </w:r>
    </w:p>
    <w:p>
      <w:pPr>
        <w:pStyle w:val="Heading2"/>
      </w:pPr>
      <w:r>
        <w:t>4️⃣ Person (User) Module</w:t>
      </w:r>
    </w:p>
    <w:p>
      <w:pPr>
        <w:pStyle w:val="ListBullet"/>
      </w:pPr>
      <w:r>
        <w:t>User account management</w:t>
      </w:r>
    </w:p>
    <w:p>
      <w:pPr>
        <w:pStyle w:val="ListBullet"/>
      </w:pPr>
      <w:r>
        <w:t>Attributes:</w:t>
      </w:r>
    </w:p>
    <w:p>
      <w:pPr>
        <w:pStyle w:val="ListBullet"/>
      </w:pPr>
      <w:r>
        <w:t>Name, Email, Password</w:t>
      </w:r>
    </w:p>
    <w:p>
      <w:pPr>
        <w:pStyle w:val="ListBullet"/>
      </w:pPr>
      <w:r>
        <w:t>Profile image</w:t>
      </w:r>
    </w:p>
    <w:p>
      <w:pPr>
        <w:pStyle w:val="ListBullet"/>
      </w:pPr>
      <w:r>
        <w:t>Soft delete support</w:t>
      </w:r>
    </w:p>
    <w:p>
      <w:r>
        <w:br w:type="page"/>
      </w:r>
    </w:p>
    <w:p>
      <w:pPr>
        <w:pStyle w:val="Heading1"/>
      </w:pPr>
      <w:r>
        <w:t>🗄️ Database Schema</w:t>
      </w:r>
    </w:p>
    <w:p>
      <w:r>
        <w:t>Database: PostgreSQL | Migrations: 18 versions (Flyway)</w:t>
      </w:r>
    </w:p>
    <w:p>
      <w:pPr>
        <w:pStyle w:val="ListBullet"/>
      </w:pPr>
      <w:r>
        <w:t>Primary Tables:</w:t>
      </w:r>
    </w:p>
    <w:p>
      <w:pPr>
        <w:pStyle w:val="ListBullet"/>
      </w:pPr>
      <w:r>
        <w:t>fipe - FIPE pricing data</w:t>
      </w:r>
    </w:p>
    <w:p>
      <w:pPr>
        <w:pStyle w:val="ListBullet"/>
      </w:pPr>
      <w:r>
        <w:t>person - User accounts</w:t>
      </w:r>
    </w:p>
    <w:p>
      <w:pPr>
        <w:pStyle w:val="ListBullet"/>
      </w:pPr>
      <w:r>
        <w:t>car - Car listings</w:t>
      </w:r>
    </w:p>
    <w:p>
      <w:pPr>
        <w:pStyle w:val="ListBullet"/>
      </w:pPr>
      <w:r>
        <w:t>image - Car images</w:t>
      </w:r>
    </w:p>
    <w:p>
      <w:pPr>
        <w:pStyle w:val="ListBullet"/>
      </w:pPr>
      <w:r>
        <w:t>Key Relations:</w:t>
      </w:r>
    </w:p>
    <w:p>
      <w:pPr>
        <w:pStyle w:val="ListBullet"/>
      </w:pPr>
      <w:r>
        <w:t>Car → Person (Many-to-One)</w:t>
      </w:r>
    </w:p>
    <w:p>
      <w:pPr>
        <w:pStyle w:val="ListBullet"/>
      </w:pPr>
      <w:r>
        <w:t>Car → FIPE (Many-to-One)</w:t>
      </w:r>
    </w:p>
    <w:p>
      <w:pPr>
        <w:pStyle w:val="ListBullet"/>
      </w:pPr>
      <w:r>
        <w:t>Image → Car (Many-to-One)</w:t>
      </w:r>
    </w:p>
    <w:p>
      <w:pPr>
        <w:pStyle w:val="Heading1"/>
      </w:pPr>
      <w:r>
        <w:t>📁 Project Structure</w:t>
      </w:r>
    </w:p>
    <w:p>
      <w:r>
        <w:rPr>
          <w:rFonts w:ascii="Courier New" w:hAnsi="Courier New"/>
          <w:sz w:val="20"/>
        </w:rPr>
        <w:t>src/main/java/com/cars/carsapp/</w:t>
        <w:br/>
        <w:t>├── cars/</w:t>
        <w:br/>
        <w:t>│   ├── controller/</w:t>
        <w:br/>
        <w:t>│   ├── service/</w:t>
        <w:br/>
        <w:t>│   ├── repository/</w:t>
        <w:br/>
        <w:t>│   ├── model/</w:t>
        <w:br/>
        <w:t>│   └── dto/</w:t>
        <w:br/>
        <w:t>├── fipe/</w:t>
        <w:br/>
        <w:t>├── image/</w:t>
        <w:br/>
        <w:t>├── person/</w:t>
        <w:br/>
        <w:t>resources/</w:t>
        <w:br/>
        <w:t>├── application.properties</w:t>
        <w:br/>
        <w:t>└── db/migration/ (V1-V18)</w:t>
      </w:r>
    </w:p>
    <w:p>
      <w:pPr>
        <w:pStyle w:val="Heading1"/>
      </w:pPr>
      <w:r>
        <w:t>⚙️ Configuration</w:t>
      </w:r>
    </w:p>
    <w:p>
      <w:r>
        <w:rPr>
          <w:rFonts w:ascii="Courier New" w:hAnsi="Courier New"/>
          <w:sz w:val="20"/>
        </w:rPr>
        <w:t>Database URL: jdbc:postgresql://localhost:5432/Cars</w:t>
        <w:br/>
        <w:t>Username: postgres</w:t>
        <w:br/>
        <w:t>Hibernate: Show SQL enabled</w:t>
        <w:br/>
        <w:t>Logging Level: DEBUG</w:t>
      </w:r>
    </w:p>
    <w:p>
      <w:pPr>
        <w:pStyle w:val="Heading1"/>
      </w:pPr>
      <w:r>
        <w:t>📊 Development Status</w:t>
      </w:r>
    </w:p>
    <w:tbl>
      <w:tblPr>
        <w:tblStyle w:val="LightGrid-Accent1"/>
        <w:tblW w:type="auto" w:w="0"/>
        <w:tblLook w:firstColumn="1" w:firstRow="1" w:lastColumn="0" w:lastRow="0" w:noHBand="0" w:noVBand="1" w:val="04A0"/>
      </w:tblPr>
      <w:tblGrid>
        <w:gridCol w:w="2880"/>
        <w:gridCol w:w="2880"/>
        <w:gridCol w:w="2880"/>
      </w:tblGrid>
      <w:tr>
        <w:tc>
          <w:tcPr>
            <w:tcW w:type="dxa" w:w="2880"/>
            <w:shd w:fill="1F4E78"/>
          </w:tcPr>
          <w:p>
            <w:r>
              <w:rPr>
                <w:b/>
                <w:color w:val="FFFFFF"/>
              </w:rPr>
              <w:t>Component</w:t>
            </w:r>
          </w:p>
        </w:tc>
        <w:tc>
          <w:tcPr>
            <w:tcW w:type="dxa" w:w="2880"/>
            <w:shd w:fill="1F4E78"/>
          </w:tcPr>
          <w:p>
            <w:r>
              <w:rPr>
                <w:b/>
                <w:color w:val="FFFFFF"/>
              </w:rPr>
              <w:t>Status</w:t>
            </w:r>
          </w:p>
        </w:tc>
        <w:tc>
          <w:tcPr>
            <w:tcW w:type="dxa" w:w="2880"/>
            <w:shd w:fill="1F4E78"/>
          </w:tcPr>
          <w:p>
            <w:r>
              <w:rPr>
                <w:b/>
                <w:color w:val="FFFFFF"/>
              </w:rPr>
              <w:t>Progress</w:t>
            </w:r>
          </w:p>
        </w:tc>
      </w:tr>
      <w:tr>
        <w:tc>
          <w:tcPr>
            <w:tcW w:type="dxa" w:w="2880"/>
          </w:tcPr>
          <w:p>
            <w:r>
              <w:t>Core API</w:t>
            </w:r>
          </w:p>
        </w:tc>
        <w:tc>
          <w:tcPr>
            <w:tcW w:type="dxa" w:w="2880"/>
          </w:tcPr>
          <w:p>
            <w:r>
              <w:t>In Development</w:t>
            </w:r>
          </w:p>
        </w:tc>
        <w:tc>
          <w:tcPr>
            <w:tcW w:type="dxa" w:w="2880"/>
          </w:tcPr>
          <w:p>
            <w:r>
              <w:t>75%</w:t>
            </w:r>
          </w:p>
        </w:tc>
      </w:tr>
      <w:tr>
        <w:tc>
          <w:tcPr>
            <w:tcW w:type="dxa" w:w="2880"/>
          </w:tcPr>
          <w:p>
            <w:r>
              <w:t>Database Schema</w:t>
            </w:r>
          </w:p>
        </w:tc>
        <w:tc>
          <w:tcPr>
            <w:tcW w:type="dxa" w:w="2880"/>
          </w:tcPr>
          <w:p>
            <w:r>
              <w:t>Complete</w:t>
            </w:r>
          </w:p>
        </w:tc>
        <w:tc>
          <w:tcPr>
            <w:tcW w:type="dxa" w:w="2880"/>
          </w:tcPr>
          <w:p>
            <w:r>
              <w:t>100%</w:t>
            </w:r>
          </w:p>
        </w:tc>
      </w:tr>
      <w:tr>
        <w:tc>
          <w:tcPr>
            <w:tcW w:type="dxa" w:w="2880"/>
          </w:tcPr>
          <w:p>
            <w:r>
              <w:t>Car Module</w:t>
            </w:r>
          </w:p>
        </w:tc>
        <w:tc>
          <w:tcPr>
            <w:tcW w:type="dxa" w:w="2880"/>
          </w:tcPr>
          <w:p>
            <w:r>
              <w:t>Complete</w:t>
            </w:r>
          </w:p>
        </w:tc>
        <w:tc>
          <w:tcPr>
            <w:tcW w:type="dxa" w:w="2880"/>
          </w:tcPr>
          <w:p>
            <w:r>
              <w:t>100%</w:t>
            </w:r>
          </w:p>
        </w:tc>
      </w:tr>
      <w:tr>
        <w:tc>
          <w:tcPr>
            <w:tcW w:type="dxa" w:w="2880"/>
          </w:tcPr>
          <w:p>
            <w:r>
              <w:t>User Module</w:t>
            </w:r>
          </w:p>
        </w:tc>
        <w:tc>
          <w:tcPr>
            <w:tcW w:type="dxa" w:w="2880"/>
          </w:tcPr>
          <w:p>
            <w:r>
              <w:t>Complete</w:t>
            </w:r>
          </w:p>
        </w:tc>
        <w:tc>
          <w:tcPr>
            <w:tcW w:type="dxa" w:w="2880"/>
          </w:tcPr>
          <w:p>
            <w:r>
              <w:t>100%</w:t>
            </w:r>
          </w:p>
        </w:tc>
      </w:tr>
      <w:tr>
        <w:tc>
          <w:tcPr>
            <w:tcW w:type="dxa" w:w="2880"/>
          </w:tcPr>
          <w:p>
            <w:r>
              <w:t>FIPE Integration</w:t>
            </w:r>
          </w:p>
        </w:tc>
        <w:tc>
          <w:tcPr>
            <w:tcW w:type="dxa" w:w="2880"/>
          </w:tcPr>
          <w:p>
            <w:r>
              <w:t>Complete</w:t>
            </w:r>
          </w:p>
        </w:tc>
        <w:tc>
          <w:tcPr>
            <w:tcW w:type="dxa" w:w="2880"/>
          </w:tcPr>
          <w:p>
            <w:r>
              <w:t>100%</w:t>
            </w:r>
          </w:p>
        </w:tc>
      </w:tr>
      <w:tr>
        <w:tc>
          <w:tcPr>
            <w:tcW w:type="dxa" w:w="2880"/>
          </w:tcPr>
          <w:p>
            <w:r>
              <w:t>Image Management</w:t>
            </w:r>
          </w:p>
        </w:tc>
        <w:tc>
          <w:tcPr>
            <w:tcW w:type="dxa" w:w="2880"/>
          </w:tcPr>
          <w:p>
            <w:r>
              <w:t>Complete</w:t>
            </w:r>
          </w:p>
        </w:tc>
        <w:tc>
          <w:tcPr>
            <w:tcW w:type="dxa" w:w="2880"/>
          </w:tcPr>
          <w:p>
            <w:r>
              <w:t>100%</w:t>
            </w:r>
          </w:p>
        </w:tc>
      </w:tr>
      <w:tr>
        <w:tc>
          <w:tcPr>
            <w:tcW w:type="dxa" w:w="2880"/>
          </w:tcPr>
          <w:p>
            <w:r>
              <w:t>Tests</w:t>
            </w:r>
          </w:p>
        </w:tc>
        <w:tc>
          <w:tcPr>
            <w:tcW w:type="dxa" w:w="2880"/>
          </w:tcPr>
          <w:p>
            <w:r>
              <w:t>In Development</w:t>
            </w:r>
          </w:p>
        </w:tc>
        <w:tc>
          <w:tcPr>
            <w:tcW w:type="dxa" w:w="2880"/>
          </w:tcPr>
          <w:p>
            <w:r>
              <w:t>40%</w:t>
            </w:r>
          </w:p>
        </w:tc>
      </w:tr>
      <w:tr>
        <w:tc>
          <w:tcPr>
            <w:tcW w:type="dxa" w:w="2880"/>
          </w:tcPr>
          <w:p>
            <w:r>
              <w:t>Documentation</w:t>
            </w:r>
          </w:p>
        </w:tc>
        <w:tc>
          <w:tcPr>
            <w:tcW w:type="dxa" w:w="2880"/>
          </w:tcPr>
          <w:p>
            <w:r>
              <w:t>In Progress</w:t>
            </w:r>
          </w:p>
        </w:tc>
        <w:tc>
          <w:tcPr>
            <w:tcW w:type="dxa" w:w="2880"/>
          </w:tcPr>
          <w:p>
            <w:r>
              <w:t>50%</w:t>
            </w:r>
          </w:p>
        </w:tc>
      </w:tr>
    </w:tbl>
    <w:p>
      <w:pPr>
        <w:pStyle w:val="Heading1"/>
      </w:pPr>
      <w:r>
        <w:t>📝 Notes</w:t>
      </w:r>
    </w:p>
    <w:p>
      <w:pPr>
        <w:pStyle w:val="ListBullet"/>
      </w:pPr>
      <w:r>
        <w:t>Soft delete pattern used across entities (deletedAt field)</w:t>
      </w:r>
    </w:p>
    <w:p>
      <w:pPr>
        <w:pStyle w:val="ListBullet"/>
      </w:pPr>
      <w:r>
        <w:t>UUIDs used as primary keys</w:t>
      </w:r>
    </w:p>
    <w:p>
      <w:pPr>
        <w:pStyle w:val="ListBullet"/>
      </w:pPr>
      <w:r>
        <w:t>DTOs follow In/Out naming convention</w:t>
      </w:r>
    </w:p>
    <w:p>
      <w:pPr>
        <w:pStyle w:val="ListBullet"/>
      </w:pPr>
      <w:r>
        <w:t>18 database migrations completed</w:t>
      </w:r>
    </w:p>
    <w:p>
      <w:pPr>
        <w:pStyle w:val="ListBullet"/>
      </w:pPr>
      <w:r>
        <w:t>REST endpoints follow standard CRUD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b/>
      <w: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